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Problem Definition Document</w:t>
      </w:r>
    </w:p>
    <w:p>
      <w:pPr>
        <w:pStyle w:val="Heading1"/>
      </w:pPr>
      <w:r>
        <w:t>1. Problem Statement</w:t>
      </w:r>
    </w:p>
    <w:p>
      <w:r>
        <w:rPr>
          <w:sz w:val="22"/>
        </w:rPr>
        <w:t>Organizations such as SMEs, logistics firms, and finance teams struggle to process large volumes of unstructured documents such as invoices, receipts, shipping manifests, and financial records. These documents are often stored in PDFs, scanned images, or physical formats, making it difficult to extract meaningful insights quickly.</w:t>
        <w:br/>
        <w:br/>
        <w:t>Manual data entry is time-consuming, error-prone, and inefficient. It delays decision-making and increases operational costs. Businesses need an intelligent system that can automatically process documents and convert them into structured, real-time analytics dashboards.</w:t>
        <w:br/>
        <w:br/>
        <w:t>An AI-powered Document-to-Dashboard pipeline using Vision-Language Models can bridge this gap by extracting, structuring, and visualizing data instantly without manual intervention.</w:t>
      </w:r>
    </w:p>
    <w:p>
      <w:pPr>
        <w:pStyle w:val="Heading1"/>
      </w:pPr>
      <w:r>
        <w:t>2. Problem Description</w:t>
      </w:r>
    </w:p>
    <w:p>
      <w:pPr>
        <w:pStyle w:val="Heading2"/>
      </w:pPr>
      <w:r>
        <w:t>Problem Context</w:t>
      </w:r>
    </w:p>
    <w:p>
      <w:r>
        <w:rPr>
          <w:sz w:val="22"/>
        </w:rPr>
        <w:t>Modern businesses generate and handle thousands of documents daily. These include invoices, receipts, purchase orders, delivery notes, and financial reports. Most of these documents are unstructured or semi-structured and require manual processing.</w:t>
        <w:br/>
        <w:br/>
        <w:t>Employees often spend hours reviewing documents, entering data into spreadsheets, and creating reports. This process is repetitive, slow, and prone to human error. As businesses scale, the volume of documents increases, making it even harder to manage efficiently.</w:t>
      </w:r>
    </w:p>
    <w:p>
      <w:pPr>
        <w:pStyle w:val="Heading2"/>
      </w:pPr>
      <w:r>
        <w:t>Customer Problems</w:t>
      </w:r>
    </w:p>
    <w:p>
      <w:r>
        <w:rPr>
          <w:sz w:val="22"/>
        </w:rPr>
        <w:t>- Manual data entry consumes a significant amount of time</w:t>
        <w:br/>
        <w:t>- High risk of human errors in financial and operational data</w:t>
        <w:br/>
        <w:t>- Lack of real-time insights for decision-making</w:t>
        <w:br/>
        <w:t>- Difficulty in extracting structured data from PDFs and images</w:t>
        <w:br/>
        <w:t>- No centralized system for visualizing document-based data</w:t>
        <w:br/>
        <w:t>- Delays in reporting and analytics</w:t>
      </w:r>
    </w:p>
    <w:p>
      <w:pPr>
        <w:pStyle w:val="Heading2"/>
      </w:pPr>
      <w:r>
        <w:t>Typical Customers</w:t>
      </w:r>
    </w:p>
    <w:p>
      <w:r>
        <w:rPr>
          <w:sz w:val="22"/>
        </w:rPr>
        <w:t>Primary Customers include SMEs, logistics companies, and finance teams. End users include accountants, analysts, and operations managers who rely on accurate and timely data.</w:t>
      </w:r>
    </w:p>
    <w:p>
      <w:pPr>
        <w:pStyle w:val="Heading2"/>
      </w:pPr>
      <w:r>
        <w:t>Why This is a Problem</w:t>
      </w:r>
    </w:p>
    <w:p>
      <w:r>
        <w:rPr>
          <w:sz w:val="22"/>
        </w:rPr>
        <w:t>Existing OCR tools only extract text but do not provide structured insights. Businesses rely heavily on manual Excel-based workflows, which are inefficient and slow. Business intelligence tools require structured data, which is not readily available from raw documents.</w:t>
        <w:br/>
        <w:br/>
        <w:t>This leads to delayed decisions, increased costs, and reduced productivity.</w:t>
      </w:r>
    </w:p>
    <w:p>
      <w:pPr>
        <w:pStyle w:val="Heading2"/>
      </w:pPr>
      <w:r>
        <w:t>Customer Validation</w:t>
      </w:r>
    </w:p>
    <w:p>
      <w:r>
        <w:rPr>
          <w:sz w:val="22"/>
        </w:rPr>
        <w:t>Interviews and observations indicate that finance teams spend 30–50% of their time on manual data entry. Logistics companies experience delays in tracking shipments due to document processing inefficiencies. SMEs lack affordable automation tools.</w:t>
        <w:br/>
        <w:br/>
        <w:t>There is strong demand for systems that provide real-time dashboards without manual work.</w:t>
      </w:r>
    </w:p>
    <w:p>
      <w:pPr>
        <w:pStyle w:val="Heading2"/>
      </w:pPr>
      <w:r>
        <w:t>Willingness to Pay</w:t>
      </w:r>
    </w:p>
    <w:p>
      <w:r>
        <w:rPr>
          <w:sz w:val="22"/>
        </w:rPr>
        <w:t>Customers are willing to pay for automation that reduces workload and improves efficiency.</w:t>
        <w:br/>
        <w:br/>
        <w:t>Estimated pricing:</w:t>
        <w:br/>
        <w:t>- SMEs: ₹2,000 – ₹10,000 per month</w:t>
        <w:br/>
        <w:t>- Enterprises: Custom pricing based on usage and scale</w:t>
      </w:r>
    </w:p>
    <w:p>
      <w:pPr>
        <w:pStyle w:val="Heading1"/>
      </w:pPr>
      <w:r>
        <w:t>3. Ideal Customer Profile (ICP)</w:t>
      </w:r>
    </w:p>
    <w:p>
      <w:pPr>
        <w:pStyle w:val="Heading2"/>
      </w:pPr>
      <w:r>
        <w:t>Primary Customer — SME Owner</w:t>
      </w:r>
    </w:p>
    <w:p>
      <w:r>
        <w:rPr>
          <w:sz w:val="22"/>
        </w:rPr>
        <w:t>SME owners manage large volumes of invoices and financial records. They face challenges in tracking business performance due to lack of real-time analytics.</w:t>
        <w:br/>
        <w:br/>
        <w:t>Needs include automation, easy dashboards, and reduced dependency on manual work.</w:t>
      </w:r>
    </w:p>
    <w:p>
      <w:pPr>
        <w:pStyle w:val="Heading2"/>
      </w:pPr>
      <w:r>
        <w:t>Secondary Customer — Logistics Manager</w:t>
      </w:r>
    </w:p>
    <w:p>
      <w:r>
        <w:rPr>
          <w:sz w:val="22"/>
        </w:rPr>
        <w:t>Logistics managers handle shipping documents and require real-time tracking and analytics.</w:t>
        <w:br/>
        <w:br/>
        <w:t>Needs include faster document processing, real-time dashboards, and accurate data extraction.</w:t>
      </w:r>
    </w:p>
    <w:p>
      <w:pPr>
        <w:pStyle w:val="Heading2"/>
      </w:pPr>
      <w:r>
        <w:t>Tertiary Customer — Finance Team</w:t>
      </w:r>
    </w:p>
    <w:p>
      <w:r>
        <w:rPr>
          <w:sz w:val="22"/>
        </w:rPr>
        <w:t>Finance professionals handle invoices, receipts, and reports. They need accurate and fast processing.</w:t>
        <w:br/>
        <w:br/>
        <w:t>Needs include automation, error reduction, and instant reporting.</w:t>
      </w:r>
    </w:p>
    <w:p>
      <w:pPr>
        <w:pStyle w:val="Heading1"/>
      </w:pPr>
      <w:r>
        <w:t>4. Customer Persona</w:t>
      </w:r>
    </w:p>
    <w:p>
      <w:r>
        <w:rPr>
          <w:sz w:val="22"/>
        </w:rPr>
        <w:t>Rajesh (SME Owner): Struggles with manual invoice processing and wants automation.</w:t>
        <w:br/>
        <w:br/>
        <w:t>Priya (Finance Analyst): Spends hours on data entry and needs accuracy and speed.</w:t>
        <w:br/>
        <w:br/>
        <w:t>Arjun (Logistics Manager): Faces delays due to document processing and needs real-time insights.</w:t>
      </w:r>
    </w:p>
    <w:p>
      <w:pPr>
        <w:pStyle w:val="Heading1"/>
      </w:pPr>
      <w:r>
        <w:t>5. What We Built</w:t>
      </w:r>
    </w:p>
    <w:p>
      <w:pPr>
        <w:pStyle w:val="Heading2"/>
      </w:pPr>
      <w:r>
        <w:t>System Overview</w:t>
      </w:r>
    </w:p>
    <w:p>
      <w:r>
        <w:rPr>
          <w:sz w:val="22"/>
        </w:rPr>
        <w:t>We developed an AI-powered Document-to-Dashboard pipeline that uses Vision-Language Models to process documents and convert them into structured data and visual dashboards in real time.</w:t>
      </w:r>
    </w:p>
    <w:p>
      <w:pPr>
        <w:pStyle w:val="Heading2"/>
      </w:pPr>
      <w:r>
        <w:t>System Components</w:t>
      </w:r>
    </w:p>
    <w:p>
      <w:r>
        <w:rPr>
          <w:sz w:val="22"/>
        </w:rPr>
        <w:t>Document Processing Engine: Handles PDFs, images, and scans.</w:t>
        <w:br/>
        <w:br/>
        <w:t>AI Extraction Layer: Extracts key data fields.</w:t>
        <w:br/>
        <w:br/>
        <w:t>Data Structuring Module: Converts data into structured format.</w:t>
        <w:br/>
        <w:br/>
        <w:t>Backend System: Built with FastAPI.</w:t>
        <w:br/>
        <w:br/>
        <w:t>Database: MongoDB for storage.</w:t>
        <w:br/>
        <w:br/>
        <w:t>Frontend Dashboard: Built with React and TailwindCSS.</w:t>
        <w:br/>
        <w:br/>
        <w:t>Visualization Layer: Charts and analytics.</w:t>
        <w:br/>
        <w:br/>
        <w:t>Integration Support: APIs for ERP systems.</w:t>
      </w:r>
    </w:p>
    <w:p>
      <w:pPr>
        <w:pStyle w:val="Heading2"/>
      </w:pPr>
      <w:r>
        <w:t>Key Features</w:t>
      </w:r>
    </w:p>
    <w:p>
      <w:r>
        <w:rPr>
          <w:sz w:val="22"/>
        </w:rPr>
        <w:t>- Instant document processing</w:t>
        <w:br/>
        <w:t>- No manual data entry</w:t>
        <w:br/>
        <w:t>- Real-time dashboards</w:t>
        <w:br/>
        <w:t>- High accuracy AI extraction</w:t>
        <w:br/>
        <w:t>- Multi-format support</w:t>
        <w:br/>
        <w:t>- Scalable cloud-based system</w:t>
      </w:r>
    </w:p>
    <w:p>
      <w:pPr>
        <w:pStyle w:val="Heading2"/>
      </w:pPr>
      <w:r>
        <w:t>Tech Stack</w:t>
      </w:r>
    </w:p>
    <w:p>
      <w:r>
        <w:rPr>
          <w:sz w:val="22"/>
        </w:rPr>
        <w:t>AI Models: Vision-Language Models</w:t>
        <w:br/>
        <w:t>Backend: Python (FastAPI)</w:t>
        <w:br/>
        <w:t>Frontend: React, TailwindCSS</w:t>
        <w:br/>
        <w:t>Database: MongoDB</w:t>
        <w:br/>
        <w:t>Visualization: Recharts</w:t>
        <w:br/>
        <w:t>Deployment: Cloud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